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2C718" w14:textId="647A33DC" w:rsidR="00DB3AFF" w:rsidRPr="00070729" w:rsidRDefault="00000000">
      <w:pPr>
        <w:spacing w:after="40"/>
        <w:jc w:val="center"/>
        <w:rPr>
          <w:lang w:val="es-PE"/>
        </w:rPr>
      </w:pPr>
      <w:r w:rsidRPr="00070729">
        <w:rPr>
          <w:b/>
          <w:sz w:val="36"/>
          <w:lang w:val="es-PE"/>
        </w:rPr>
        <w:t>ADRIÁN JOSÉ FERNANDEZ PERNALETE</w:t>
      </w:r>
    </w:p>
    <w:p w14:paraId="390CDA8E" w14:textId="6FFCC645" w:rsidR="00DB3AFF" w:rsidRPr="00E70BD9" w:rsidRDefault="00000000">
      <w:pPr>
        <w:jc w:val="center"/>
        <w:rPr>
          <w:lang w:val="es-PE"/>
        </w:rPr>
      </w:pPr>
      <w:r w:rsidRPr="000D5ECE">
        <w:rPr>
          <w:b/>
          <w:sz w:val="24"/>
          <w:lang w:val="es-PE"/>
        </w:rPr>
        <w:t xml:space="preserve">Ingeniero Industrial | </w:t>
      </w:r>
      <w:proofErr w:type="spellStart"/>
      <w:r w:rsidR="00E70BD9" w:rsidRPr="00E70BD9">
        <w:rPr>
          <w:b/>
          <w:sz w:val="24"/>
          <w:lang w:val="es-PE"/>
        </w:rPr>
        <w:t>Supply</w:t>
      </w:r>
      <w:proofErr w:type="spellEnd"/>
      <w:r w:rsidR="00E70BD9" w:rsidRPr="00E70BD9">
        <w:rPr>
          <w:b/>
          <w:sz w:val="24"/>
          <w:lang w:val="es-PE"/>
        </w:rPr>
        <w:t xml:space="preserve"> Chain Senior | Transporte, Flotas y Activos Logísticos | +30 años liderando operaciones de alto impacto</w:t>
      </w:r>
    </w:p>
    <w:p w14:paraId="3D295693" w14:textId="1DE5014C" w:rsidR="00DB3AFF" w:rsidRPr="00B0666A" w:rsidRDefault="00000000">
      <w:pPr>
        <w:spacing w:after="240"/>
        <w:jc w:val="center"/>
        <w:rPr>
          <w:lang w:val="es-PE"/>
        </w:rPr>
      </w:pPr>
      <w:r w:rsidRPr="00B0666A">
        <w:rPr>
          <w:sz w:val="19"/>
          <w:lang w:val="es-PE"/>
        </w:rPr>
        <w:t xml:space="preserve">Arequipa, Perú | +51 </w:t>
      </w:r>
      <w:r w:rsidR="006A2F2E" w:rsidRPr="00B0666A">
        <w:rPr>
          <w:sz w:val="19"/>
          <w:lang w:val="es-PE"/>
        </w:rPr>
        <w:t>954142220</w:t>
      </w:r>
      <w:r w:rsidRPr="00B0666A">
        <w:rPr>
          <w:sz w:val="19"/>
          <w:lang w:val="es-PE"/>
        </w:rPr>
        <w:t xml:space="preserve"> | adrianjosefe0504@gmail.com </w:t>
      </w:r>
    </w:p>
    <w:p w14:paraId="75EB08D6" w14:textId="77777777" w:rsidR="00DB3AFF" w:rsidRPr="000D5ECE" w:rsidRDefault="00000000">
      <w:pPr>
        <w:keepNext/>
        <w:spacing w:before="240"/>
        <w:rPr>
          <w:lang w:val="es-PE"/>
        </w:rPr>
      </w:pPr>
      <w:r w:rsidRPr="000D5ECE">
        <w:rPr>
          <w:b/>
          <w:sz w:val="24"/>
          <w:lang w:val="es-PE"/>
        </w:rPr>
        <w:t>RESUMEN PROFESIONAL</w:t>
      </w:r>
    </w:p>
    <w:p w14:paraId="13106F0F" w14:textId="5AD0AAB9" w:rsidR="00D219DB" w:rsidRPr="00D219DB" w:rsidRDefault="00377ADF" w:rsidP="00D219DB">
      <w:pPr>
        <w:keepNext/>
        <w:spacing w:before="240"/>
        <w:rPr>
          <w:lang w:val="es-PE"/>
        </w:rPr>
      </w:pPr>
      <w:r w:rsidRPr="00377ADF">
        <w:rPr>
          <w:lang w:val="es-PE"/>
        </w:rPr>
        <w:t xml:space="preserve">Especialista en </w:t>
      </w:r>
      <w:proofErr w:type="spellStart"/>
      <w:r w:rsidRPr="00377ADF">
        <w:rPr>
          <w:lang w:val="es-PE"/>
        </w:rPr>
        <w:t>Supply</w:t>
      </w:r>
      <w:proofErr w:type="spellEnd"/>
      <w:r w:rsidRPr="00377ADF">
        <w:rPr>
          <w:lang w:val="es-PE"/>
        </w:rPr>
        <w:t xml:space="preserve"> Chain y Logística con sólida trayectoria liderando operaciones complejas de gestión de flotas, transporte y control de inventarios</w:t>
      </w:r>
      <w:r w:rsidR="00DE104D">
        <w:rPr>
          <w:lang w:val="es-PE"/>
        </w:rPr>
        <w:t xml:space="preserve"> (BPA)</w:t>
      </w:r>
      <w:r w:rsidRPr="00377ADF">
        <w:rPr>
          <w:lang w:val="es-PE"/>
        </w:rPr>
        <w:t xml:space="preserve">. Experto en maximizar la eficiencia operativa mediante la implementación de </w:t>
      </w:r>
      <w:proofErr w:type="spellStart"/>
      <w:r w:rsidRPr="00377ADF">
        <w:rPr>
          <w:lang w:val="es-PE"/>
        </w:rPr>
        <w:t>KPIs</w:t>
      </w:r>
      <w:proofErr w:type="spellEnd"/>
      <w:r w:rsidRPr="00377ADF">
        <w:rPr>
          <w:lang w:val="es-PE"/>
        </w:rPr>
        <w:t xml:space="preserve"> estratégicos y metodologías de mejora continua, logrando la optimización de procesos y la reducción sostenida de costos. Profesional orientado a resultados, con alta capacidad de adaptación tecnológica y un enfoque práctico en la resolución de problemas para fortalecer la resiliencia y escalabilidad de la cadena de suministro</w:t>
      </w:r>
      <w:r w:rsidR="00D219DB" w:rsidRPr="00D219DB">
        <w:rPr>
          <w:lang w:val="es-PE"/>
        </w:rPr>
        <w:t>.</w:t>
      </w:r>
    </w:p>
    <w:p w14:paraId="3A852D52" w14:textId="77777777" w:rsidR="00DB3AFF" w:rsidRPr="00377ADF" w:rsidRDefault="00000000">
      <w:pPr>
        <w:keepNext/>
        <w:spacing w:before="240"/>
        <w:rPr>
          <w:lang w:val="es-PE"/>
        </w:rPr>
      </w:pPr>
      <w:r w:rsidRPr="00377ADF">
        <w:rPr>
          <w:b/>
          <w:sz w:val="24"/>
          <w:lang w:val="es-PE"/>
        </w:rPr>
        <w:t>COMPETENCIAS CLAVE</w:t>
      </w:r>
    </w:p>
    <w:p w14:paraId="22287B0F" w14:textId="0B181CB1" w:rsidR="00DB3AFF" w:rsidRPr="000D5ECE" w:rsidRDefault="00000000">
      <w:pPr>
        <w:pStyle w:val="Listaconvietas"/>
        <w:spacing w:after="40"/>
        <w:rPr>
          <w:lang w:val="es-PE"/>
        </w:rPr>
      </w:pPr>
      <w:r w:rsidRPr="000D5ECE">
        <w:rPr>
          <w:lang w:val="es-PE"/>
        </w:rPr>
        <w:t>Gestión Logística: Administración de Centros de Distribución (CD), Gestión de Inventarios y Almacenamiento Masivo</w:t>
      </w:r>
      <w:r w:rsidR="00C93D28">
        <w:rPr>
          <w:lang w:val="es-PE"/>
        </w:rPr>
        <w:t xml:space="preserve">, </w:t>
      </w:r>
      <w:r w:rsidR="00E70BD9">
        <w:rPr>
          <w:lang w:val="es-PE"/>
        </w:rPr>
        <w:t>Gestión</w:t>
      </w:r>
      <w:r w:rsidR="00C93D28">
        <w:rPr>
          <w:lang w:val="es-PE"/>
        </w:rPr>
        <w:t xml:space="preserve"> de Personal multidisciplinario.</w:t>
      </w:r>
    </w:p>
    <w:p w14:paraId="0605A0E1" w14:textId="003C6598" w:rsidR="00DB3AFF" w:rsidRPr="000D5ECE" w:rsidRDefault="00000000">
      <w:pPr>
        <w:pStyle w:val="Listaconvietas"/>
        <w:spacing w:after="40"/>
        <w:rPr>
          <w:lang w:val="es-PE"/>
        </w:rPr>
      </w:pPr>
      <w:r w:rsidRPr="000D5ECE">
        <w:rPr>
          <w:lang w:val="es-PE"/>
        </w:rPr>
        <w:t>Optimización de Operaciones: Gestión de Activos, Implementación de KPI, Control de Costos Operativos</w:t>
      </w:r>
      <w:r w:rsidR="00C93D28">
        <w:rPr>
          <w:lang w:val="es-PE"/>
        </w:rPr>
        <w:t xml:space="preserve">, </w:t>
      </w:r>
      <w:r w:rsidRPr="000D5ECE">
        <w:rPr>
          <w:lang w:val="es-PE"/>
        </w:rPr>
        <w:t xml:space="preserve"> Reingeniería</w:t>
      </w:r>
      <w:r w:rsidR="00C93D28">
        <w:rPr>
          <w:lang w:val="es-PE"/>
        </w:rPr>
        <w:t xml:space="preserve"> y Mejora </w:t>
      </w:r>
      <w:r w:rsidRPr="000D5ECE">
        <w:rPr>
          <w:lang w:val="es-PE"/>
        </w:rPr>
        <w:t>de Procesos</w:t>
      </w:r>
      <w:r w:rsidR="00C93D28">
        <w:rPr>
          <w:lang w:val="es-PE"/>
        </w:rPr>
        <w:t xml:space="preserve"> (recepción, almacenaje, preparación de pedidos, y despacho),</w:t>
      </w:r>
      <w:r w:rsidR="00C93D28" w:rsidRPr="00C93D28">
        <w:rPr>
          <w:lang w:val="es-PE"/>
        </w:rPr>
        <w:t xml:space="preserve"> Cumplimiento de normas de seguridad en el almacén</w:t>
      </w:r>
      <w:r w:rsidRPr="000D5ECE">
        <w:rPr>
          <w:lang w:val="es-PE"/>
        </w:rPr>
        <w:t>.</w:t>
      </w:r>
    </w:p>
    <w:p w14:paraId="20F99495" w14:textId="6723B925" w:rsidR="00DB3AFF" w:rsidRPr="000D5ECE" w:rsidRDefault="00000000">
      <w:pPr>
        <w:pStyle w:val="Listaconvietas"/>
        <w:spacing w:after="40"/>
        <w:rPr>
          <w:lang w:val="es-PE"/>
        </w:rPr>
      </w:pPr>
      <w:r w:rsidRPr="000D5ECE">
        <w:rPr>
          <w:lang w:val="es-PE"/>
        </w:rPr>
        <w:t>Comercio Exterior y Calidad: Importaciones, Procesos Aduaneros, Gestión de Proveedores y Buenas Prácticas de Manufactura</w:t>
      </w:r>
      <w:r w:rsidR="00377ADF">
        <w:rPr>
          <w:lang w:val="es-PE"/>
        </w:rPr>
        <w:t>/almacenamiento/documentación</w:t>
      </w:r>
      <w:r w:rsidRPr="000D5ECE">
        <w:rPr>
          <w:lang w:val="es-PE"/>
        </w:rPr>
        <w:t xml:space="preserve"> (BPM</w:t>
      </w:r>
      <w:r w:rsidR="00377ADF">
        <w:rPr>
          <w:lang w:val="es-PE"/>
        </w:rPr>
        <w:t>/BPA/BPD</w:t>
      </w:r>
      <w:r w:rsidRPr="000D5ECE">
        <w:rPr>
          <w:lang w:val="es-PE"/>
        </w:rPr>
        <w:t>).</w:t>
      </w:r>
    </w:p>
    <w:p w14:paraId="21C5DE7D" w14:textId="77777777" w:rsidR="00DB3AFF" w:rsidRPr="000D5ECE" w:rsidRDefault="00000000">
      <w:pPr>
        <w:keepNext/>
        <w:spacing w:before="240"/>
        <w:rPr>
          <w:lang w:val="es-PE"/>
        </w:rPr>
      </w:pPr>
      <w:r w:rsidRPr="000D5ECE">
        <w:rPr>
          <w:b/>
          <w:sz w:val="24"/>
          <w:lang w:val="es-PE"/>
        </w:rPr>
        <w:t>EXPERIENCIA PROFESIONAL</w:t>
      </w:r>
    </w:p>
    <w:p w14:paraId="3EF52A64" w14:textId="77777777" w:rsidR="00DB3AFF" w:rsidRPr="000D5ECE" w:rsidRDefault="00000000">
      <w:pPr>
        <w:spacing w:after="40"/>
        <w:rPr>
          <w:lang w:val="es-PE"/>
        </w:rPr>
      </w:pPr>
      <w:r w:rsidRPr="000D5ECE">
        <w:rPr>
          <w:b/>
          <w:lang w:val="es-PE"/>
        </w:rPr>
        <w:t>RICOALIMENTOS</w:t>
      </w:r>
      <w:r w:rsidRPr="000D5ECE">
        <w:rPr>
          <w:lang w:val="es-PE"/>
        </w:rPr>
        <w:t xml:space="preserve"> | Arequipa, Perú</w:t>
      </w:r>
      <w:r w:rsidRPr="000D5ECE">
        <w:rPr>
          <w:lang w:val="es-PE"/>
        </w:rPr>
        <w:br/>
      </w:r>
      <w:r w:rsidRPr="000D5ECE">
        <w:rPr>
          <w:b/>
          <w:lang w:val="es-PE"/>
        </w:rPr>
        <w:t>Supervisor de Control de Enllante y Activos Logísticos</w:t>
      </w:r>
      <w:r w:rsidRPr="000D5ECE">
        <w:rPr>
          <w:lang w:val="es-PE"/>
        </w:rPr>
        <w:t xml:space="preserve"> (Agosto 2018 – Mayo 2026)</w:t>
      </w:r>
    </w:p>
    <w:p w14:paraId="59FB40B9" w14:textId="6B9666DF" w:rsidR="00DB3AFF" w:rsidRPr="00CD741A" w:rsidRDefault="00000000" w:rsidP="00CD741A">
      <w:pPr>
        <w:pStyle w:val="Listaconvietas"/>
        <w:spacing w:after="40"/>
        <w:rPr>
          <w:lang w:val="es-PE"/>
        </w:rPr>
      </w:pPr>
      <w:r w:rsidRPr="00CD741A">
        <w:rPr>
          <w:lang w:val="es-PE"/>
        </w:rPr>
        <w:t xml:space="preserve">Logro Principal: Reducción </w:t>
      </w:r>
      <w:r w:rsidR="00CD741A">
        <w:rPr>
          <w:lang w:val="es-PE"/>
        </w:rPr>
        <w:t>de</w:t>
      </w:r>
      <w:r w:rsidR="001400A7" w:rsidRPr="00CD741A">
        <w:rPr>
          <w:lang w:val="es-PE"/>
        </w:rPr>
        <w:t xml:space="preserve"> 50.000 USD</w:t>
      </w:r>
      <w:r w:rsidRPr="00CD741A">
        <w:rPr>
          <w:lang w:val="es-PE"/>
        </w:rPr>
        <w:t xml:space="preserve"> del gasto anual de neumáticos mediante el incremento estratégico del costo por kilómetro (CPK) y la </w:t>
      </w:r>
      <w:r w:rsidR="006A2F2E" w:rsidRPr="00CD741A">
        <w:rPr>
          <w:lang w:val="es-PE"/>
        </w:rPr>
        <w:t>mejora</w:t>
      </w:r>
      <w:r w:rsidRPr="00CD741A">
        <w:rPr>
          <w:lang w:val="es-PE"/>
        </w:rPr>
        <w:t xml:space="preserve"> del índice de </w:t>
      </w:r>
      <w:proofErr w:type="spellStart"/>
      <w:r w:rsidRPr="00CD741A">
        <w:rPr>
          <w:lang w:val="es-PE"/>
        </w:rPr>
        <w:t>reencauchabilidad</w:t>
      </w:r>
      <w:proofErr w:type="spellEnd"/>
      <w:r w:rsidRPr="00CD741A">
        <w:rPr>
          <w:lang w:val="es-PE"/>
        </w:rPr>
        <w:t>.</w:t>
      </w:r>
      <w:r w:rsidR="00CD741A">
        <w:rPr>
          <w:lang w:val="es-PE"/>
        </w:rPr>
        <w:t xml:space="preserve"> </w:t>
      </w:r>
      <w:r w:rsidRPr="00CD741A">
        <w:rPr>
          <w:lang w:val="es-PE"/>
        </w:rPr>
        <w:t>Minimización drástica de los incidentes y auxilios en ruta provocados por fallas de neumáticos mediante inspecciones programadas y planes correctivos.</w:t>
      </w:r>
    </w:p>
    <w:p w14:paraId="16EEE63B" w14:textId="6F0D560A" w:rsidR="00DB3AFF" w:rsidRPr="000D5ECE" w:rsidRDefault="00000000">
      <w:pPr>
        <w:pStyle w:val="Listaconvietas"/>
        <w:spacing w:after="40"/>
        <w:rPr>
          <w:lang w:val="es-PE"/>
        </w:rPr>
      </w:pPr>
      <w:r w:rsidRPr="000D5ECE">
        <w:rPr>
          <w:lang w:val="es-PE"/>
        </w:rPr>
        <w:t>Gestión de Stock: Control y supervisión física y sistémica del inventario de componentes y repuestos críticos, coordinando requerimientos</w:t>
      </w:r>
      <w:r w:rsidR="006A2F2E">
        <w:rPr>
          <w:lang w:val="es-PE"/>
        </w:rPr>
        <w:t xml:space="preserve"> según necesidad real.</w:t>
      </w:r>
    </w:p>
    <w:p w14:paraId="660323EC" w14:textId="77777777" w:rsidR="00DB3AFF" w:rsidRDefault="00000000">
      <w:pPr>
        <w:spacing w:before="80" w:after="40"/>
      </w:pPr>
      <w:r>
        <w:rPr>
          <w:b/>
        </w:rPr>
        <w:t>Supervisor de Transporte</w:t>
      </w:r>
      <w:r>
        <w:t xml:space="preserve"> (</w:t>
      </w:r>
      <w:proofErr w:type="spellStart"/>
      <w:r>
        <w:t>Octubre</w:t>
      </w:r>
      <w:proofErr w:type="spellEnd"/>
      <w:r>
        <w:t xml:space="preserve"> 2016 – Agosto 2018)</w:t>
      </w:r>
    </w:p>
    <w:p w14:paraId="2CECEEBF" w14:textId="739B89C5" w:rsidR="00DB3AFF" w:rsidRPr="00CD741A" w:rsidRDefault="00000000" w:rsidP="00CD741A">
      <w:pPr>
        <w:pStyle w:val="Listaconvietas"/>
        <w:spacing w:after="40"/>
        <w:rPr>
          <w:lang w:val="es-PE"/>
        </w:rPr>
      </w:pPr>
      <w:r w:rsidRPr="00CD741A">
        <w:rPr>
          <w:lang w:val="es-PE"/>
        </w:rPr>
        <w:t>Logro Principal: Maximización del cumplimiento de los programas de producción de las plantas mediante un plan de entregas con enfoque Just-in-Time</w:t>
      </w:r>
      <w:r w:rsidR="001400A7" w:rsidRPr="00CD741A">
        <w:rPr>
          <w:lang w:val="es-PE"/>
        </w:rPr>
        <w:t xml:space="preserve"> (99%)</w:t>
      </w:r>
      <w:r w:rsidRPr="00CD741A">
        <w:rPr>
          <w:lang w:val="es-PE"/>
        </w:rPr>
        <w:t>.Mejora sustancial en el rendimiento del combustible de la flota y reducción del índice de siniestros/accidentes en ruta mediante capacitación y control conductual de choferes, con enfoque de atención a sus necesidades y seguimiento a la atención oportuna del taller automotriz.</w:t>
      </w:r>
    </w:p>
    <w:p w14:paraId="188FCDF6" w14:textId="77777777" w:rsidR="00DB3AFF" w:rsidRPr="000D5ECE" w:rsidRDefault="00000000">
      <w:pPr>
        <w:spacing w:before="80" w:after="40"/>
        <w:rPr>
          <w:lang w:val="es-PE"/>
        </w:rPr>
      </w:pPr>
      <w:r w:rsidRPr="000D5ECE">
        <w:rPr>
          <w:b/>
          <w:lang w:val="es-PE"/>
        </w:rPr>
        <w:t>VIOLETA PASTELEROS HOUSE</w:t>
      </w:r>
      <w:r w:rsidRPr="000D5ECE">
        <w:rPr>
          <w:lang w:val="es-PE"/>
        </w:rPr>
        <w:t xml:space="preserve"> | Arequipa, Perú</w:t>
      </w:r>
      <w:r w:rsidRPr="000D5ECE">
        <w:rPr>
          <w:lang w:val="es-PE"/>
        </w:rPr>
        <w:br/>
      </w:r>
      <w:r w:rsidRPr="000D5ECE">
        <w:rPr>
          <w:b/>
          <w:lang w:val="es-PE"/>
        </w:rPr>
        <w:t>Co-Propietario / Gestor de Operaciones y Abastecimiento</w:t>
      </w:r>
      <w:r w:rsidRPr="000D5ECE">
        <w:rPr>
          <w:lang w:val="es-PE"/>
        </w:rPr>
        <w:t xml:space="preserve"> (Septiembre 2015 – Actualidad)</w:t>
      </w:r>
    </w:p>
    <w:p w14:paraId="5FDD0F29" w14:textId="5BE57A51" w:rsidR="00DB3AFF" w:rsidRPr="000D5ECE" w:rsidRDefault="00000000">
      <w:pPr>
        <w:pStyle w:val="Listaconvietas"/>
        <w:rPr>
          <w:lang w:val="es-PE"/>
        </w:rPr>
      </w:pPr>
      <w:r w:rsidRPr="000D5ECE">
        <w:rPr>
          <w:lang w:val="es-PE"/>
        </w:rPr>
        <w:t>Responsable del control del stock de materias primas e insumos, planificación de la cadena de suministro y negociación directa con proveedores.</w:t>
      </w:r>
    </w:p>
    <w:p w14:paraId="3E9B8BF5" w14:textId="77777777" w:rsidR="00DB3AFF" w:rsidRPr="000D5ECE" w:rsidRDefault="00000000">
      <w:pPr>
        <w:spacing w:before="80" w:after="40"/>
        <w:rPr>
          <w:lang w:val="es-PE"/>
        </w:rPr>
      </w:pPr>
      <w:r w:rsidRPr="000D5ECE">
        <w:rPr>
          <w:b/>
          <w:lang w:val="es-PE"/>
        </w:rPr>
        <w:lastRenderedPageBreak/>
        <w:t>F. STANZIONE C.A. AGENTE DE ADUANA</w:t>
      </w:r>
      <w:r w:rsidRPr="000D5ECE">
        <w:rPr>
          <w:lang w:val="es-PE"/>
        </w:rPr>
        <w:t xml:space="preserve"> | Venezuela</w:t>
      </w:r>
      <w:r w:rsidRPr="000D5ECE">
        <w:rPr>
          <w:lang w:val="es-PE"/>
        </w:rPr>
        <w:br/>
      </w:r>
      <w:r w:rsidRPr="000D5ECE">
        <w:rPr>
          <w:b/>
          <w:lang w:val="es-PE"/>
        </w:rPr>
        <w:t>Ejecutivo de Cuenta – Especialista en Comercio Exterior y Aduanas</w:t>
      </w:r>
      <w:r w:rsidRPr="000D5ECE">
        <w:rPr>
          <w:lang w:val="es-PE"/>
        </w:rPr>
        <w:t xml:space="preserve"> (Julio 2006 – Febrero 2015)</w:t>
      </w:r>
    </w:p>
    <w:p w14:paraId="43D33907" w14:textId="23B81C57" w:rsidR="001400A7" w:rsidRDefault="001400A7">
      <w:pPr>
        <w:pStyle w:val="Listaconvietas"/>
        <w:rPr>
          <w:lang w:val="es-PE"/>
        </w:rPr>
      </w:pPr>
      <w:r w:rsidRPr="000D5ECE">
        <w:rPr>
          <w:lang w:val="es-PE"/>
        </w:rPr>
        <w:t xml:space="preserve">Logro </w:t>
      </w:r>
      <w:r w:rsidR="00682CD2" w:rsidRPr="000D5ECE">
        <w:rPr>
          <w:lang w:val="es-PE"/>
        </w:rPr>
        <w:t>Principal:</w:t>
      </w:r>
      <w:r w:rsidR="00682CD2">
        <w:rPr>
          <w:lang w:val="es-PE"/>
        </w:rPr>
        <w:t xml:space="preserve"> Minimización</w:t>
      </w:r>
      <w:r>
        <w:rPr>
          <w:lang w:val="es-PE"/>
        </w:rPr>
        <w:t xml:space="preserve"> de lo sobretiempos, generados por falta de coordinación e incremento de </w:t>
      </w:r>
      <w:r w:rsidR="004E36B0">
        <w:rPr>
          <w:lang w:val="es-PE"/>
        </w:rPr>
        <w:t xml:space="preserve">la disponibilidad a tiempo de </w:t>
      </w:r>
      <w:r>
        <w:rPr>
          <w:lang w:val="es-PE"/>
        </w:rPr>
        <w:t>más del 80 % de los expedientes de clientes</w:t>
      </w:r>
      <w:r w:rsidR="004E36B0">
        <w:rPr>
          <w:lang w:val="es-PE"/>
        </w:rPr>
        <w:t>,</w:t>
      </w:r>
      <w:r>
        <w:rPr>
          <w:lang w:val="es-PE"/>
        </w:rPr>
        <w:t xml:space="preserve"> para </w:t>
      </w:r>
      <w:r w:rsidR="004E36B0">
        <w:rPr>
          <w:lang w:val="es-PE"/>
        </w:rPr>
        <w:t>la</w:t>
      </w:r>
      <w:r>
        <w:rPr>
          <w:lang w:val="es-PE"/>
        </w:rPr>
        <w:t xml:space="preserve"> disposición de la mercancía y reducción del gasto por moras/almacenaje.</w:t>
      </w:r>
    </w:p>
    <w:p w14:paraId="70551DB4" w14:textId="4E164769" w:rsidR="00DB3AFF" w:rsidRPr="006A1F1B" w:rsidRDefault="00000000">
      <w:pPr>
        <w:pStyle w:val="Listaconvietas"/>
        <w:rPr>
          <w:lang w:val="es-PE"/>
        </w:rPr>
      </w:pPr>
      <w:r w:rsidRPr="006A1F1B">
        <w:rPr>
          <w:lang w:val="es-PE"/>
        </w:rPr>
        <w:t xml:space="preserve">Coordinación integral de procesos de </w:t>
      </w:r>
      <w:proofErr w:type="spellStart"/>
      <w:r w:rsidRPr="006A1F1B">
        <w:rPr>
          <w:lang w:val="es-PE"/>
        </w:rPr>
        <w:t>desaduanamiento</w:t>
      </w:r>
      <w:proofErr w:type="spellEnd"/>
      <w:r w:rsidRPr="006A1F1B">
        <w:rPr>
          <w:lang w:val="es-PE"/>
        </w:rPr>
        <w:t xml:space="preserve">, tránsito de mercancía e importaciones </w:t>
      </w:r>
      <w:r w:rsidR="006A1F1B" w:rsidRPr="006A1F1B">
        <w:rPr>
          <w:lang w:val="es-PE"/>
        </w:rPr>
        <w:t>y de</w:t>
      </w:r>
      <w:r w:rsidR="006A1F1B">
        <w:rPr>
          <w:lang w:val="es-PE"/>
        </w:rPr>
        <w:t xml:space="preserve">spacho </w:t>
      </w:r>
      <w:r w:rsidRPr="006A1F1B">
        <w:rPr>
          <w:lang w:val="es-PE"/>
        </w:rPr>
        <w:t xml:space="preserve">de clientes industriales </w:t>
      </w:r>
      <w:proofErr w:type="spellStart"/>
      <w:r w:rsidRPr="006A1F1B">
        <w:rPr>
          <w:lang w:val="es-PE"/>
        </w:rPr>
        <w:t>corporativos.</w:t>
      </w:r>
      <w:r w:rsidR="004E36B0">
        <w:rPr>
          <w:lang w:val="es-PE"/>
        </w:rPr>
        <w:t>Redacción</w:t>
      </w:r>
      <w:proofErr w:type="spellEnd"/>
      <w:r w:rsidR="004E36B0">
        <w:rPr>
          <w:lang w:val="es-PE"/>
        </w:rPr>
        <w:t xml:space="preserve"> de oficios ante las autoridades, según necesidades del cliente (reclamos y/o solicitudes)</w:t>
      </w:r>
    </w:p>
    <w:p w14:paraId="0C616B38" w14:textId="77777777" w:rsidR="00DB3AFF" w:rsidRDefault="00000000">
      <w:pPr>
        <w:spacing w:before="80" w:after="40"/>
        <w:rPr>
          <w:lang w:val="es-PE"/>
        </w:rPr>
      </w:pPr>
      <w:r w:rsidRPr="0044410B">
        <w:rPr>
          <w:b/>
          <w:lang w:val="es-PE"/>
        </w:rPr>
        <w:t>INPROD (Comercializadora de Sistemas de Fluidos)</w:t>
      </w:r>
      <w:r w:rsidRPr="0044410B">
        <w:rPr>
          <w:lang w:val="es-PE"/>
        </w:rPr>
        <w:t xml:space="preserve"> | Venezuela</w:t>
      </w:r>
      <w:r w:rsidRPr="0044410B">
        <w:rPr>
          <w:lang w:val="es-PE"/>
        </w:rPr>
        <w:br/>
      </w:r>
      <w:r w:rsidRPr="0044410B">
        <w:rPr>
          <w:b/>
          <w:lang w:val="es-PE"/>
        </w:rPr>
        <w:t>Coordinador de Compras y Logística</w:t>
      </w:r>
      <w:r w:rsidRPr="0044410B">
        <w:rPr>
          <w:lang w:val="es-PE"/>
        </w:rPr>
        <w:t xml:space="preserve"> (Julio 2005 – Julio 2006)</w:t>
      </w:r>
    </w:p>
    <w:p w14:paraId="0FDD3C4C" w14:textId="02667B14" w:rsidR="001400A7" w:rsidRPr="001400A7" w:rsidRDefault="001400A7" w:rsidP="00205B45">
      <w:pPr>
        <w:pStyle w:val="Prrafodelista"/>
        <w:numPr>
          <w:ilvl w:val="0"/>
          <w:numId w:val="11"/>
        </w:numPr>
        <w:spacing w:before="80" w:after="40"/>
        <w:ind w:left="426" w:hanging="426"/>
        <w:rPr>
          <w:lang w:val="es-PE"/>
        </w:rPr>
      </w:pPr>
      <w:r w:rsidRPr="001400A7">
        <w:rPr>
          <w:lang w:val="es-PE"/>
        </w:rPr>
        <w:t>Logro Principal:</w:t>
      </w:r>
      <w:r>
        <w:rPr>
          <w:lang w:val="es-PE"/>
        </w:rPr>
        <w:t xml:space="preserve"> Cumplimiento del orden del 90 % del plan de importación y compras nacionales.</w:t>
      </w:r>
    </w:p>
    <w:p w14:paraId="105AFB52" w14:textId="77777777" w:rsidR="00DB3AFF" w:rsidRDefault="00000000">
      <w:pPr>
        <w:spacing w:before="80" w:after="40"/>
        <w:rPr>
          <w:lang w:val="es-PE"/>
        </w:rPr>
      </w:pPr>
      <w:r w:rsidRPr="000D5ECE">
        <w:rPr>
          <w:b/>
          <w:lang w:val="es-PE"/>
        </w:rPr>
        <w:t>ASSAP (Outsourcing en Planta IVECO)</w:t>
      </w:r>
      <w:r w:rsidRPr="000D5ECE">
        <w:rPr>
          <w:lang w:val="es-PE"/>
        </w:rPr>
        <w:t xml:space="preserve"> | Venezuela</w:t>
      </w:r>
      <w:r w:rsidRPr="000D5ECE">
        <w:rPr>
          <w:lang w:val="es-PE"/>
        </w:rPr>
        <w:br/>
      </w:r>
      <w:r w:rsidRPr="000D5ECE">
        <w:rPr>
          <w:b/>
          <w:lang w:val="es-PE"/>
        </w:rPr>
        <w:t>Asesor de Logística y Suministros</w:t>
      </w:r>
      <w:r w:rsidRPr="000D5ECE">
        <w:rPr>
          <w:lang w:val="es-PE"/>
        </w:rPr>
        <w:t xml:space="preserve"> (Mayo 2004 – Julio 2005)</w:t>
      </w:r>
    </w:p>
    <w:p w14:paraId="3E8FB46E" w14:textId="23CAE51D" w:rsidR="001400A7" w:rsidRDefault="001400A7" w:rsidP="00205B45">
      <w:pPr>
        <w:pStyle w:val="Prrafodelista"/>
        <w:numPr>
          <w:ilvl w:val="0"/>
          <w:numId w:val="11"/>
        </w:numPr>
        <w:spacing w:before="80" w:after="40"/>
        <w:ind w:left="426" w:hanging="284"/>
        <w:rPr>
          <w:lang w:val="es-PE"/>
        </w:rPr>
      </w:pPr>
      <w:r w:rsidRPr="001400A7">
        <w:rPr>
          <w:lang w:val="es-PE"/>
        </w:rPr>
        <w:t>Logro Principal:</w:t>
      </w:r>
      <w:r>
        <w:rPr>
          <w:lang w:val="es-PE"/>
        </w:rPr>
        <w:t xml:space="preserve"> Cumplimiento del orden del 90 % del plan de importación y producción.</w:t>
      </w:r>
    </w:p>
    <w:p w14:paraId="4E216537" w14:textId="25D250C1" w:rsidR="00205B45" w:rsidRPr="001400A7" w:rsidRDefault="00205B45" w:rsidP="00205B45">
      <w:pPr>
        <w:pStyle w:val="Prrafodelista"/>
        <w:numPr>
          <w:ilvl w:val="0"/>
          <w:numId w:val="11"/>
        </w:numPr>
        <w:spacing w:before="80" w:after="40"/>
        <w:ind w:left="426" w:hanging="284"/>
        <w:rPr>
          <w:lang w:val="es-PE"/>
        </w:rPr>
      </w:pPr>
      <w:r>
        <w:rPr>
          <w:lang w:val="es-PE"/>
        </w:rPr>
        <w:t xml:space="preserve">Coordinación de los procesos internos para la importación de materiales y </w:t>
      </w:r>
      <w:proofErr w:type="spellStart"/>
      <w:r>
        <w:rPr>
          <w:lang w:val="es-PE"/>
        </w:rPr>
        <w:t>prod</w:t>
      </w:r>
      <w:proofErr w:type="spellEnd"/>
      <w:r>
        <w:rPr>
          <w:lang w:val="es-PE"/>
        </w:rPr>
        <w:t xml:space="preserve"> terminados (unidades y repuestos); según la necesidades de ventas y producción.</w:t>
      </w:r>
    </w:p>
    <w:p w14:paraId="15FD0B82" w14:textId="77777777" w:rsidR="001400A7" w:rsidRPr="000D5ECE" w:rsidRDefault="001400A7">
      <w:pPr>
        <w:spacing w:before="80" w:after="40"/>
        <w:rPr>
          <w:lang w:val="es-PE"/>
        </w:rPr>
      </w:pPr>
    </w:p>
    <w:p w14:paraId="0D682034" w14:textId="77777777" w:rsidR="00DB3AFF" w:rsidRPr="000D5ECE" w:rsidRDefault="00000000">
      <w:pPr>
        <w:spacing w:before="80" w:after="40"/>
        <w:rPr>
          <w:lang w:val="es-PE"/>
        </w:rPr>
      </w:pPr>
      <w:r w:rsidRPr="000D5ECE">
        <w:rPr>
          <w:b/>
          <w:lang w:val="es-PE"/>
        </w:rPr>
        <w:t>C.A. DANZAS VENEZOLANA (Servicios Logísticos)</w:t>
      </w:r>
      <w:r w:rsidRPr="000D5ECE">
        <w:rPr>
          <w:lang w:val="es-PE"/>
        </w:rPr>
        <w:t xml:space="preserve"> | Venezuela</w:t>
      </w:r>
      <w:r w:rsidRPr="000D5ECE">
        <w:rPr>
          <w:lang w:val="es-PE"/>
        </w:rPr>
        <w:br/>
      </w:r>
      <w:r w:rsidRPr="000D5ECE">
        <w:rPr>
          <w:b/>
          <w:lang w:val="es-PE"/>
        </w:rPr>
        <w:t>Gerente de Almacén – Línea Comercial Farmacéutica</w:t>
      </w:r>
      <w:r w:rsidRPr="000D5ECE">
        <w:rPr>
          <w:lang w:val="es-PE"/>
        </w:rPr>
        <w:t xml:space="preserve"> (Junio 2003 – Noviembre 2003)</w:t>
      </w:r>
    </w:p>
    <w:p w14:paraId="5EFFF6BC" w14:textId="77777777" w:rsidR="001400A7" w:rsidRDefault="001400A7" w:rsidP="001400A7">
      <w:pPr>
        <w:pStyle w:val="Listaconvietas"/>
        <w:rPr>
          <w:lang w:val="es-PE"/>
        </w:rPr>
      </w:pPr>
      <w:r w:rsidRPr="001400A7">
        <w:rPr>
          <w:lang w:val="es-PE"/>
        </w:rPr>
        <w:t>Logro Principal:</w:t>
      </w:r>
      <w:r>
        <w:rPr>
          <w:lang w:val="es-PE"/>
        </w:rPr>
        <w:t xml:space="preserve"> Exactitud del inventario de 99%, Cumplimiento de las entregas, según requerimientos del cliente.</w:t>
      </w:r>
    </w:p>
    <w:p w14:paraId="6EA83332" w14:textId="71974297" w:rsidR="00DB3AFF" w:rsidRPr="000D5ECE" w:rsidRDefault="00000000">
      <w:pPr>
        <w:pStyle w:val="Listaconvietas"/>
        <w:rPr>
          <w:lang w:val="es-PE"/>
        </w:rPr>
      </w:pPr>
      <w:r w:rsidRPr="000D5ECE">
        <w:rPr>
          <w:lang w:val="es-PE"/>
        </w:rPr>
        <w:t xml:space="preserve">Responsable directo de la administración de inventarios masivos con más de 4,000 </w:t>
      </w:r>
      <w:proofErr w:type="spellStart"/>
      <w:r w:rsidRPr="000D5ECE">
        <w:rPr>
          <w:lang w:val="es-PE"/>
        </w:rPr>
        <w:t>SKUs</w:t>
      </w:r>
      <w:proofErr w:type="spellEnd"/>
      <w:r w:rsidRPr="000D5ECE">
        <w:rPr>
          <w:lang w:val="es-PE"/>
        </w:rPr>
        <w:t>, control de stock bajo estricta segregación sanitaria y cumplimiento estricto de normativas (BPM</w:t>
      </w:r>
      <w:r w:rsidR="000059B6">
        <w:rPr>
          <w:lang w:val="es-PE"/>
        </w:rPr>
        <w:t xml:space="preserve"> /BPA/BPD</w:t>
      </w:r>
      <w:r w:rsidRPr="000D5ECE">
        <w:rPr>
          <w:lang w:val="es-PE"/>
        </w:rPr>
        <w:t>) y seguridad industrial.</w:t>
      </w:r>
      <w:r w:rsidR="000059B6">
        <w:rPr>
          <w:lang w:val="es-PE"/>
        </w:rPr>
        <w:t xml:space="preserve"> Despachos según las necesidades de los clientes </w:t>
      </w:r>
    </w:p>
    <w:p w14:paraId="45C0E9DE" w14:textId="77777777" w:rsidR="00DB3AFF" w:rsidRDefault="00000000">
      <w:pPr>
        <w:spacing w:before="80" w:after="40"/>
        <w:rPr>
          <w:lang w:val="es-PE"/>
        </w:rPr>
      </w:pPr>
      <w:r w:rsidRPr="000D5ECE">
        <w:rPr>
          <w:b/>
          <w:lang w:val="es-PE"/>
        </w:rPr>
        <w:t>JOHNSON &amp; JOHNSON DE VENEZUELA S.A.</w:t>
      </w:r>
      <w:r w:rsidRPr="000D5ECE">
        <w:rPr>
          <w:lang w:val="es-PE"/>
        </w:rPr>
        <w:t xml:space="preserve"> | Venezuela</w:t>
      </w:r>
      <w:r w:rsidRPr="000D5ECE">
        <w:rPr>
          <w:lang w:val="es-PE"/>
        </w:rPr>
        <w:br/>
      </w:r>
      <w:r w:rsidRPr="000D5ECE">
        <w:rPr>
          <w:b/>
          <w:lang w:val="es-PE"/>
        </w:rPr>
        <w:t>Coordinador de Logística al Cliente y Distribución</w:t>
      </w:r>
      <w:r w:rsidRPr="000D5ECE">
        <w:rPr>
          <w:lang w:val="es-PE"/>
        </w:rPr>
        <w:t xml:space="preserve"> (Septiembre 2002 – Abril 2003)</w:t>
      </w:r>
    </w:p>
    <w:p w14:paraId="565E4E7E" w14:textId="4E8BE9ED" w:rsidR="000059B6" w:rsidRPr="000059B6" w:rsidRDefault="000059B6" w:rsidP="000059B6">
      <w:pPr>
        <w:pStyle w:val="Prrafodelista"/>
        <w:numPr>
          <w:ilvl w:val="0"/>
          <w:numId w:val="12"/>
        </w:numPr>
        <w:spacing w:before="80" w:after="40"/>
        <w:ind w:left="284" w:hanging="284"/>
        <w:rPr>
          <w:lang w:val="es-PE"/>
        </w:rPr>
      </w:pPr>
      <w:r w:rsidRPr="000059B6">
        <w:rPr>
          <w:lang w:val="es-PE"/>
        </w:rPr>
        <w:t>Logro Principal:</w:t>
      </w:r>
      <w:r>
        <w:rPr>
          <w:lang w:val="es-PE"/>
        </w:rPr>
        <w:t xml:space="preserve"> Incremento 95% del OFR</w:t>
      </w:r>
    </w:p>
    <w:p w14:paraId="14D8C849" w14:textId="77777777" w:rsidR="00DB3AFF" w:rsidRPr="000D5ECE" w:rsidRDefault="00000000">
      <w:pPr>
        <w:spacing w:after="40"/>
        <w:rPr>
          <w:lang w:val="es-PE"/>
        </w:rPr>
      </w:pPr>
      <w:r w:rsidRPr="000D5ECE">
        <w:rPr>
          <w:b/>
          <w:lang w:val="es-PE"/>
        </w:rPr>
        <w:t>Coordinador del Almacén de Productos Terminados</w:t>
      </w:r>
      <w:r w:rsidRPr="000D5ECE">
        <w:rPr>
          <w:lang w:val="es-PE"/>
        </w:rPr>
        <w:t xml:space="preserve"> (Junio 1998 – Septiembre 2002)</w:t>
      </w:r>
    </w:p>
    <w:p w14:paraId="5B885BCE" w14:textId="77777777" w:rsidR="00DB3AFF" w:rsidRPr="000D5ECE" w:rsidRDefault="00000000">
      <w:pPr>
        <w:spacing w:after="40"/>
        <w:rPr>
          <w:lang w:val="es-PE"/>
        </w:rPr>
      </w:pPr>
      <w:r w:rsidRPr="000D5ECE">
        <w:rPr>
          <w:b/>
          <w:lang w:val="es-PE"/>
        </w:rPr>
        <w:t>Administrador de la Producción</w:t>
      </w:r>
      <w:r w:rsidRPr="000D5ECE">
        <w:rPr>
          <w:lang w:val="es-PE"/>
        </w:rPr>
        <w:t xml:space="preserve"> (Junio 1997 – Jun 1998)</w:t>
      </w:r>
    </w:p>
    <w:p w14:paraId="45F0D811" w14:textId="624906B3" w:rsidR="001400A7" w:rsidRDefault="001400A7" w:rsidP="001400A7">
      <w:pPr>
        <w:pStyle w:val="Listaconvietas"/>
        <w:rPr>
          <w:lang w:val="es-PE"/>
        </w:rPr>
      </w:pPr>
      <w:r w:rsidRPr="001400A7">
        <w:rPr>
          <w:lang w:val="es-PE"/>
        </w:rPr>
        <w:t>Logro Principal:</w:t>
      </w:r>
      <w:r>
        <w:rPr>
          <w:lang w:val="es-PE"/>
        </w:rPr>
        <w:t xml:space="preserve"> Exactitud del inventario de 99%, Cumplimiento de las entregas, según requerimientos</w:t>
      </w:r>
      <w:r w:rsidR="00682CD2">
        <w:rPr>
          <w:lang w:val="es-PE"/>
        </w:rPr>
        <w:t xml:space="preserve"> </w:t>
      </w:r>
      <w:r>
        <w:rPr>
          <w:lang w:val="es-PE"/>
        </w:rPr>
        <w:t xml:space="preserve">del área de ventas y/o </w:t>
      </w:r>
      <w:proofErr w:type="spellStart"/>
      <w:r>
        <w:rPr>
          <w:lang w:val="es-PE"/>
        </w:rPr>
        <w:t>cliente.</w:t>
      </w:r>
      <w:r w:rsidR="00682CD2">
        <w:rPr>
          <w:lang w:val="es-PE"/>
        </w:rPr>
        <w:t>Implementación</w:t>
      </w:r>
      <w:proofErr w:type="spellEnd"/>
      <w:r w:rsidR="00682CD2">
        <w:rPr>
          <w:lang w:val="es-PE"/>
        </w:rPr>
        <w:t xml:space="preserve"> de RFI</w:t>
      </w:r>
      <w:r w:rsidR="00EC6833">
        <w:rPr>
          <w:lang w:val="es-PE"/>
        </w:rPr>
        <w:t>. Cumplimiento de BPA</w:t>
      </w:r>
    </w:p>
    <w:p w14:paraId="1936CC06" w14:textId="4BEDD1A7" w:rsidR="00DB3AFF" w:rsidRPr="000D5ECE" w:rsidRDefault="008E66F9">
      <w:pPr>
        <w:pStyle w:val="Listaconvietas"/>
        <w:rPr>
          <w:lang w:val="es-PE"/>
        </w:rPr>
      </w:pPr>
      <w:r w:rsidRPr="000D5ECE">
        <w:rPr>
          <w:lang w:val="es-PE"/>
        </w:rPr>
        <w:t xml:space="preserve">Supervisión del almacenamiento masivo, control de inventarios de consumo masivo y farmacéutico, optimización del </w:t>
      </w:r>
      <w:proofErr w:type="spellStart"/>
      <w:r w:rsidRPr="000D5ECE">
        <w:rPr>
          <w:lang w:val="es-PE"/>
        </w:rPr>
        <w:t>layout</w:t>
      </w:r>
      <w:proofErr w:type="spellEnd"/>
      <w:r w:rsidRPr="000D5ECE">
        <w:rPr>
          <w:lang w:val="es-PE"/>
        </w:rPr>
        <w:t xml:space="preserve"> del CD y despacho estratégico bajo metodologías FIFO/FEFO y JIT</w:t>
      </w:r>
      <w:r>
        <w:rPr>
          <w:lang w:val="es-PE"/>
        </w:rPr>
        <w:t xml:space="preserve">, instalación </w:t>
      </w:r>
      <w:r w:rsidRPr="008E66F9">
        <w:rPr>
          <w:lang w:val="es-PE"/>
        </w:rPr>
        <w:t xml:space="preserve">de RF / </w:t>
      </w:r>
      <w:proofErr w:type="spellStart"/>
      <w:r w:rsidRPr="008E66F9">
        <w:rPr>
          <w:lang w:val="es-PE"/>
        </w:rPr>
        <w:t>handheld</w:t>
      </w:r>
      <w:proofErr w:type="spellEnd"/>
      <w:r w:rsidRPr="008E66F9">
        <w:rPr>
          <w:lang w:val="es-PE"/>
        </w:rPr>
        <w:t xml:space="preserve"> </w:t>
      </w:r>
      <w:proofErr w:type="spellStart"/>
      <w:r w:rsidRPr="008E66F9">
        <w:rPr>
          <w:lang w:val="es-PE"/>
        </w:rPr>
        <w:t>scanners</w:t>
      </w:r>
      <w:proofErr w:type="spellEnd"/>
    </w:p>
    <w:p w14:paraId="663DC204" w14:textId="77777777" w:rsidR="00DB3AFF" w:rsidRDefault="00000000">
      <w:pPr>
        <w:spacing w:before="80" w:after="40"/>
        <w:rPr>
          <w:lang w:val="es-PE"/>
        </w:rPr>
      </w:pPr>
      <w:r w:rsidRPr="000D5ECE">
        <w:rPr>
          <w:b/>
          <w:lang w:val="es-PE"/>
        </w:rPr>
        <w:t>ELI LILLY DE VENEZUELA S.A.</w:t>
      </w:r>
      <w:r w:rsidRPr="000D5ECE">
        <w:rPr>
          <w:lang w:val="es-PE"/>
        </w:rPr>
        <w:t xml:space="preserve"> | Venezuela</w:t>
      </w:r>
      <w:r w:rsidRPr="000D5ECE">
        <w:rPr>
          <w:lang w:val="es-PE"/>
        </w:rPr>
        <w:br/>
      </w:r>
      <w:r w:rsidRPr="000D5ECE">
        <w:rPr>
          <w:b/>
          <w:lang w:val="es-PE"/>
        </w:rPr>
        <w:t>Representante de Control de Calidad / Asistente de Producción</w:t>
      </w:r>
      <w:r w:rsidRPr="000D5ECE">
        <w:rPr>
          <w:lang w:val="es-PE"/>
        </w:rPr>
        <w:t xml:space="preserve"> (Junio 1995 – Mayo 1997)</w:t>
      </w:r>
    </w:p>
    <w:p w14:paraId="44439C90" w14:textId="6B526AAA" w:rsidR="00EC6833" w:rsidRDefault="00EC6833" w:rsidP="00EC6833">
      <w:pPr>
        <w:pStyle w:val="Prrafodelista"/>
        <w:numPr>
          <w:ilvl w:val="0"/>
          <w:numId w:val="10"/>
        </w:numPr>
        <w:spacing w:before="80" w:after="40"/>
        <w:ind w:left="426" w:right="571"/>
        <w:rPr>
          <w:lang w:val="es-PE"/>
        </w:rPr>
      </w:pPr>
      <w:proofErr w:type="spellStart"/>
      <w:r>
        <w:rPr>
          <w:lang w:val="es-PE"/>
        </w:rPr>
        <w:t>LKogro</w:t>
      </w:r>
      <w:proofErr w:type="spellEnd"/>
      <w:r>
        <w:rPr>
          <w:lang w:val="es-PE"/>
        </w:rPr>
        <w:t xml:space="preserve"> principal: Cumplimiento al 100% de los programas de producción, cumplimiento de las BPM y auditorias de los productos controlados.</w:t>
      </w:r>
    </w:p>
    <w:p w14:paraId="3C467299" w14:textId="01235A16" w:rsidR="008E66F9" w:rsidRPr="008E66F9" w:rsidRDefault="008E66F9" w:rsidP="00EC6833">
      <w:pPr>
        <w:pStyle w:val="Prrafodelista"/>
        <w:numPr>
          <w:ilvl w:val="0"/>
          <w:numId w:val="10"/>
        </w:numPr>
        <w:spacing w:before="80" w:after="40"/>
        <w:ind w:left="426" w:right="571"/>
        <w:rPr>
          <w:lang w:val="es-PE"/>
        </w:rPr>
      </w:pPr>
      <w:r>
        <w:rPr>
          <w:lang w:val="es-PE"/>
        </w:rPr>
        <w:t>Inspección en líneas de producción para asegurar la calidad de los procesos y cumplimientos de las BP</w:t>
      </w:r>
      <w:r w:rsidR="00EC6833">
        <w:rPr>
          <w:lang w:val="es-PE"/>
        </w:rPr>
        <w:t>A</w:t>
      </w:r>
      <w:r>
        <w:rPr>
          <w:lang w:val="es-PE"/>
        </w:rPr>
        <w:t xml:space="preserve">. Verificación del cumplimiento de las buenas prácticas de </w:t>
      </w:r>
      <w:r>
        <w:rPr>
          <w:lang w:val="es-PE"/>
        </w:rPr>
        <w:lastRenderedPageBreak/>
        <w:t xml:space="preserve">documentación y cumplimiento de las normativas de calidad / cumplir y hacer cumplir las BPM, Revisar los documentos, Coordinar el trabajo de los operadores, </w:t>
      </w:r>
    </w:p>
    <w:p w14:paraId="6A490A5D" w14:textId="77777777" w:rsidR="00DB3AFF" w:rsidRDefault="00000000">
      <w:pPr>
        <w:keepNext/>
        <w:spacing w:before="240"/>
      </w:pPr>
      <w:r>
        <w:rPr>
          <w:b/>
          <w:sz w:val="24"/>
        </w:rPr>
        <w:t>EDUCACIÓN</w:t>
      </w:r>
    </w:p>
    <w:p w14:paraId="52A5ED6F" w14:textId="424D1534" w:rsidR="0044410B" w:rsidRPr="0044410B" w:rsidRDefault="0044410B" w:rsidP="0044410B">
      <w:pPr>
        <w:pStyle w:val="Listaconvietas"/>
        <w:spacing w:after="40"/>
        <w:rPr>
          <w:lang w:val="es-PE"/>
        </w:rPr>
      </w:pPr>
      <w:r>
        <w:rPr>
          <w:lang w:val="es-PE"/>
        </w:rPr>
        <w:t xml:space="preserve">Diplomado </w:t>
      </w:r>
      <w:r w:rsidRPr="0044410B">
        <w:rPr>
          <w:lang w:val="es-PE"/>
        </w:rPr>
        <w:t>en Gestión de Materiales (MM) y Logística SAP</w:t>
      </w:r>
      <w:r>
        <w:rPr>
          <w:lang w:val="es-PE"/>
        </w:rPr>
        <w:t xml:space="preserve">, </w:t>
      </w:r>
      <w:r w:rsidRPr="0044410B">
        <w:rPr>
          <w:u w:val="single"/>
          <w:lang w:val="es-PE"/>
        </w:rPr>
        <w:t>EN CURSO,</w:t>
      </w:r>
      <w:r>
        <w:rPr>
          <w:lang w:val="es-PE"/>
        </w:rPr>
        <w:t xml:space="preserve"> Alison, Web</w:t>
      </w:r>
    </w:p>
    <w:p w14:paraId="0F1F75BE" w14:textId="53C5D72A" w:rsidR="00DB3AFF" w:rsidRPr="000D5ECE" w:rsidRDefault="00000000">
      <w:pPr>
        <w:pStyle w:val="Listaconvietas"/>
        <w:spacing w:after="40"/>
        <w:rPr>
          <w:lang w:val="es-PE"/>
        </w:rPr>
      </w:pPr>
      <w:r w:rsidRPr="000D5ECE">
        <w:rPr>
          <w:lang w:val="es-PE"/>
        </w:rPr>
        <w:t>Diplomado en Logística y Operaciones – Cámara de Comercio del Perú, Arequipa.</w:t>
      </w:r>
    </w:p>
    <w:p w14:paraId="44F4B956" w14:textId="77777777" w:rsidR="00DB3AFF" w:rsidRPr="000D5ECE" w:rsidRDefault="00000000">
      <w:pPr>
        <w:pStyle w:val="Listaconvietas"/>
        <w:spacing w:after="40"/>
        <w:rPr>
          <w:lang w:val="es-PE"/>
        </w:rPr>
      </w:pPr>
      <w:r w:rsidRPr="000D5ECE">
        <w:rPr>
          <w:lang w:val="es-PE"/>
        </w:rPr>
        <w:t>Diplomado en Comercio Exterior – Centro de Estudios de las Américas y el Caribe (CELAC).</w:t>
      </w:r>
    </w:p>
    <w:p w14:paraId="7B7704BC" w14:textId="77777777" w:rsidR="00DB3AFF" w:rsidRPr="000D5ECE" w:rsidRDefault="00000000">
      <w:pPr>
        <w:pStyle w:val="Listaconvietas"/>
        <w:spacing w:after="40"/>
        <w:rPr>
          <w:lang w:val="es-PE"/>
        </w:rPr>
      </w:pPr>
      <w:r w:rsidRPr="000D5ECE">
        <w:rPr>
          <w:lang w:val="es-PE"/>
        </w:rPr>
        <w:t>Estudios Superiores en Logística – Universidad Tecnológica del Centro, Venezuela.</w:t>
      </w:r>
    </w:p>
    <w:p w14:paraId="1FFDA11A" w14:textId="77777777" w:rsidR="00DB3AFF" w:rsidRDefault="00000000">
      <w:pPr>
        <w:pStyle w:val="Listaconvietas"/>
        <w:spacing w:after="40"/>
      </w:pPr>
      <w:proofErr w:type="spellStart"/>
      <w:r>
        <w:t>Ingeniero</w:t>
      </w:r>
      <w:proofErr w:type="spellEnd"/>
      <w:r>
        <w:t xml:space="preserve"> Industrial – Universidad Nacional Experimental Politécnica, Venezuela.</w:t>
      </w:r>
    </w:p>
    <w:p w14:paraId="601A1F36" w14:textId="77777777" w:rsidR="00DB3AFF" w:rsidRDefault="00000000">
      <w:pPr>
        <w:keepNext/>
        <w:spacing w:before="240"/>
      </w:pPr>
      <w:r>
        <w:rPr>
          <w:b/>
          <w:sz w:val="24"/>
        </w:rPr>
        <w:t>IDIOMAS</w:t>
      </w:r>
    </w:p>
    <w:p w14:paraId="652C405E" w14:textId="77777777" w:rsidR="00DB3AFF" w:rsidRPr="000D5ECE" w:rsidRDefault="00000000">
      <w:pPr>
        <w:rPr>
          <w:lang w:val="es-PE"/>
        </w:rPr>
      </w:pPr>
      <w:r w:rsidRPr="000D5ECE">
        <w:rPr>
          <w:b/>
          <w:lang w:val="es-PE"/>
        </w:rPr>
        <w:t xml:space="preserve">Español: </w:t>
      </w:r>
      <w:r w:rsidRPr="000D5ECE">
        <w:rPr>
          <w:lang w:val="es-PE"/>
        </w:rPr>
        <w:t xml:space="preserve">Nativo  |  </w:t>
      </w:r>
      <w:r w:rsidRPr="000D5ECE">
        <w:rPr>
          <w:b/>
          <w:lang w:val="es-PE"/>
        </w:rPr>
        <w:t xml:space="preserve">Portugués: </w:t>
      </w:r>
      <w:r w:rsidRPr="000D5ECE">
        <w:rPr>
          <w:lang w:val="es-PE"/>
        </w:rPr>
        <w:t xml:space="preserve">Avanzado  |  </w:t>
      </w:r>
      <w:r w:rsidRPr="000D5ECE">
        <w:rPr>
          <w:b/>
          <w:lang w:val="es-PE"/>
        </w:rPr>
        <w:t xml:space="preserve">Inglés: </w:t>
      </w:r>
      <w:r w:rsidRPr="000D5ECE">
        <w:rPr>
          <w:lang w:val="es-PE"/>
        </w:rPr>
        <w:t>Intermedio</w:t>
      </w:r>
    </w:p>
    <w:sectPr w:rsidR="00DB3AFF" w:rsidRPr="000D5EC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7C675B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B819C9"/>
    <w:multiLevelType w:val="hybridMultilevel"/>
    <w:tmpl w:val="F89283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C6223"/>
    <w:multiLevelType w:val="hybridMultilevel"/>
    <w:tmpl w:val="31AAAF8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B01351"/>
    <w:multiLevelType w:val="hybridMultilevel"/>
    <w:tmpl w:val="9B20900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586072">
    <w:abstractNumId w:val="8"/>
  </w:num>
  <w:num w:numId="2" w16cid:durableId="997223485">
    <w:abstractNumId w:val="6"/>
  </w:num>
  <w:num w:numId="3" w16cid:durableId="605312008">
    <w:abstractNumId w:val="5"/>
  </w:num>
  <w:num w:numId="4" w16cid:durableId="1221403140">
    <w:abstractNumId w:val="4"/>
  </w:num>
  <w:num w:numId="5" w16cid:durableId="1606881910">
    <w:abstractNumId w:val="7"/>
  </w:num>
  <w:num w:numId="6" w16cid:durableId="1486357644">
    <w:abstractNumId w:val="3"/>
  </w:num>
  <w:num w:numId="7" w16cid:durableId="1365253161">
    <w:abstractNumId w:val="2"/>
  </w:num>
  <w:num w:numId="8" w16cid:durableId="646933655">
    <w:abstractNumId w:val="1"/>
  </w:num>
  <w:num w:numId="9" w16cid:durableId="1232350018">
    <w:abstractNumId w:val="0"/>
  </w:num>
  <w:num w:numId="10" w16cid:durableId="1922253221">
    <w:abstractNumId w:val="9"/>
  </w:num>
  <w:num w:numId="11" w16cid:durableId="781922179">
    <w:abstractNumId w:val="11"/>
  </w:num>
  <w:num w:numId="12" w16cid:durableId="12379803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9B6"/>
    <w:rsid w:val="00034616"/>
    <w:rsid w:val="0006063C"/>
    <w:rsid w:val="00070729"/>
    <w:rsid w:val="000D5ECE"/>
    <w:rsid w:val="001400A7"/>
    <w:rsid w:val="0015074B"/>
    <w:rsid w:val="001B341C"/>
    <w:rsid w:val="00205B45"/>
    <w:rsid w:val="002851C2"/>
    <w:rsid w:val="0029639D"/>
    <w:rsid w:val="002F5880"/>
    <w:rsid w:val="00326F90"/>
    <w:rsid w:val="00340B67"/>
    <w:rsid w:val="00377ADF"/>
    <w:rsid w:val="0044410B"/>
    <w:rsid w:val="00455AD3"/>
    <w:rsid w:val="004E36B0"/>
    <w:rsid w:val="00682CD2"/>
    <w:rsid w:val="006A1F1B"/>
    <w:rsid w:val="006A2F2E"/>
    <w:rsid w:val="00724018"/>
    <w:rsid w:val="008E66F9"/>
    <w:rsid w:val="00A03987"/>
    <w:rsid w:val="00AA1D8D"/>
    <w:rsid w:val="00AC6FA7"/>
    <w:rsid w:val="00AE0C4F"/>
    <w:rsid w:val="00B0666A"/>
    <w:rsid w:val="00B47730"/>
    <w:rsid w:val="00B51BBB"/>
    <w:rsid w:val="00C53069"/>
    <w:rsid w:val="00C74643"/>
    <w:rsid w:val="00C93D28"/>
    <w:rsid w:val="00CB0664"/>
    <w:rsid w:val="00CD741A"/>
    <w:rsid w:val="00CF2152"/>
    <w:rsid w:val="00CF464F"/>
    <w:rsid w:val="00D219DB"/>
    <w:rsid w:val="00DB3AFF"/>
    <w:rsid w:val="00DE104D"/>
    <w:rsid w:val="00E70BD9"/>
    <w:rsid w:val="00E97570"/>
    <w:rsid w:val="00EC6833"/>
    <w:rsid w:val="00FC693F"/>
    <w:rsid w:val="00FE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0FCFCC6"/>
  <w14:defaultImageDpi w14:val="300"/>
  <w15:docId w15:val="{A6CDE7F4-971A-4740-806B-758BD7422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1</Pages>
  <Words>968</Words>
  <Characters>5327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 - AUGUSTO JOSE FERNANDEZ BARNUEVO</cp:lastModifiedBy>
  <cp:revision>12</cp:revision>
  <cp:lastPrinted>2026-06-23T19:55:00Z</cp:lastPrinted>
  <dcterms:created xsi:type="dcterms:W3CDTF">2026-06-15T13:59:00Z</dcterms:created>
  <dcterms:modified xsi:type="dcterms:W3CDTF">2026-06-30T18:30:00Z</dcterms:modified>
  <cp:category/>
</cp:coreProperties>
</file>